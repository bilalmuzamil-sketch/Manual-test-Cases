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Follow-up questions for Branko Cicovic</w:t>
      </w:r>
    </w:p>
    <w:p>
      <w:r>
        <w:rPr>
          <w:b/>
          <w:sz w:val="24"/>
        </w:rPr>
        <w:t>Schedule — Product Owner: Branko Cicovic</w:t>
      </w:r>
    </w:p>
    <w:p>
      <w:r>
        <w:t>Hello Branko — these are five short FOLLOW-UP questions (numbers 4 to 8) that go with the three we sent you on 17 August. They are all about the Schedule, and all about one thing: the 'carryover' feature from the design review (copying a scheduled job to the next day), plus one scheduling preference. About five minutes. SHORT ANSWERS ARE PERFECT — a letter, or one line.</w:t>
      </w:r>
    </w:p>
    <w:p>
      <w:r>
        <w:t>The design review listed each of these for the first version, but your newer written description does not mention them — so we are asking you rather than guessing. To be clear: we have not edited any of your tickets or descriptions.</w:t>
      </w:r>
    </w:p>
    <w:p/>
    <w:p>
      <w:pPr>
        <w:pStyle w:val="Heading1"/>
      </w:pPr>
      <w:r>
        <w:t>Question 4 — SCHEDULE — the scheduling pop-up — a personal 'always schedule the whole work order' preference</w:t>
      </w:r>
    </w:p>
    <w:p>
      <w:r>
        <w:rPr>
          <w:b/>
        </w:rPr>
        <w:t>What happens now</w:t>
      </w:r>
    </w:p>
    <w:p>
      <w:pPr>
        <w:ind w:left="360"/>
      </w:pPr>
      <w:r>
        <w:t>When you drag a work order onto the schedule, it asks whether to schedule the WHOLE work order or to pick individual lines. Right now it asks this every time.</w:t>
      </w:r>
    </w:p>
    <w:p>
      <w:pPr>
        <w:ind w:left="360"/>
      </w:pPr>
      <w:r>
        <w:t>The 5 August design review suggested letting each person set a preference — 'always schedule the whole work order' — so the system remembers their choice and stops asking every time.</w:t>
      </w:r>
    </w:p>
    <w:p>
      <w:pPr>
        <w:ind w:left="360"/>
      </w:pPr>
      <w:r>
        <w:t>Your newer written description does not mention this preference at all, and the review itself listed it as an open question to decide before launch. So we are asking you rather than guessing.</w:t>
      </w:r>
    </w:p>
    <w:p>
      <w:r>
        <w:rPr>
          <w:b/>
        </w:rPr>
        <w:t>The question</w:t>
      </w:r>
    </w:p>
    <w:p>
      <w:pPr>
        <w:ind w:left="360"/>
      </w:pPr>
      <w:r>
        <w:t>Should a person be able to set a preference to always schedule the whole work order (so the system remembers it and stops asking each time), in the first version?</w:t>
      </w:r>
    </w:p>
    <w:p>
      <w:r>
        <w:rPr>
          <w:b/>
        </w:rPr>
        <w:t>Options</w:t>
      </w:r>
    </w:p>
    <w:p>
      <w:pPr>
        <w:pStyle w:val="ListBullet"/>
      </w:pPr>
      <w:r>
        <w:t>A) YES — add the 'always schedule the whole work order' preference in the first version.</w:t>
      </w:r>
    </w:p>
    <w:p>
      <w:pPr>
        <w:pStyle w:val="ListBullet"/>
      </w:pPr>
      <w:r>
        <w:t>B) NO — leave it out for now and keep asking each time; maybe a later version.</w:t>
      </w:r>
    </w:p>
    <w:p>
      <w:pPr>
        <w:pStyle w:val="ListBullet"/>
      </w:pPr>
      <w:r>
        <w:t>C) Something else — please describe it.</w:t>
      </w:r>
    </w:p>
    <w:p>
      <w:r>
        <w:rPr>
          <w:b/>
        </w:rPr>
        <w:t>Your answer:</w:t>
      </w:r>
    </w:p>
    <w:p>
      <w:pPr>
        <w:ind w:left="360"/>
      </w:pPr>
      <w:r>
        <w:t>________________________________________________________________</w:t>
      </w:r>
    </w:p>
    <w:p/>
    <w:p/>
    <w:p>
      <w:pPr>
        <w:pStyle w:val="Heading1"/>
      </w:pPr>
      <w:r>
        <w:t>Question 5 — SCHEDULE — the schedule grid — the one-click carryover button</w:t>
      </w:r>
    </w:p>
    <w:p>
      <w:r>
        <w:rPr>
          <w:b/>
        </w:rPr>
        <w:t>What happens now</w:t>
      </w:r>
    </w:p>
    <w:p>
      <w:pPr>
        <w:ind w:left="360"/>
      </w:pPr>
      <w:r>
        <w:t>The old scheduler had a one-click 'carryover' button on a scheduled job. Pressing it copied that job to the next day at the same time.</w:t>
      </w:r>
    </w:p>
    <w:p>
      <w:pPr>
        <w:ind w:left="360"/>
      </w:pPr>
      <w:r>
        <w:t>The new scheduler does not have this button. The 5 August design review asked to bring it back for the first version.</w:t>
      </w:r>
    </w:p>
    <w:p>
      <w:pPr>
        <w:ind w:left="360"/>
      </w:pPr>
      <w:r>
        <w:t>Your newer written description does not mention carryover at all, so we are asking you rather than guessing.</w:t>
      </w:r>
    </w:p>
    <w:p>
      <w:r>
        <w:rPr>
          <w:b/>
        </w:rPr>
        <w:t>The question</w:t>
      </w:r>
    </w:p>
    <w:p>
      <w:pPr>
        <w:ind w:left="360"/>
      </w:pPr>
      <w:r>
        <w:t>Should the one-click carryover button — copy a job to the next day at the same time — be brought back in the first version?</w:t>
      </w:r>
    </w:p>
    <w:p>
      <w:r>
        <w:rPr>
          <w:b/>
        </w:rPr>
        <w:t>Options</w:t>
      </w:r>
    </w:p>
    <w:p>
      <w:pPr>
        <w:pStyle w:val="ListBullet"/>
      </w:pPr>
      <w:r>
        <w:t>A) YES — bring the carryover button back in the first version.</w:t>
      </w:r>
    </w:p>
    <w:p>
      <w:pPr>
        <w:pStyle w:val="ListBullet"/>
      </w:pPr>
      <w:r>
        <w:t>B) NO — leave it out for now.</w:t>
      </w:r>
    </w:p>
    <w:p>
      <w:pPr>
        <w:pStyle w:val="ListBullet"/>
      </w:pPr>
      <w:r>
        <w:t>C) Something else — please describe it.</w:t>
      </w:r>
    </w:p>
    <w:p>
      <w:r>
        <w:rPr>
          <w:b/>
        </w:rPr>
        <w:t>Your answer:</w:t>
      </w:r>
    </w:p>
    <w:p>
      <w:pPr>
        <w:ind w:left="360"/>
      </w:pPr>
      <w:r>
        <w:t>________________________________________________________________</w:t>
      </w:r>
    </w:p>
    <w:p/>
    <w:p/>
    <w:p>
      <w:pPr>
        <w:pStyle w:val="Heading1"/>
      </w:pPr>
      <w:r>
        <w:t>Question 6 — SCHEDULE — the schedule grid — what the carryover button is called</w:t>
      </w:r>
    </w:p>
    <w:p>
      <w:r>
        <w:rPr>
          <w:b/>
        </w:rPr>
        <w:t>What happens now</w:t>
      </w:r>
    </w:p>
    <w:p>
      <w:pPr>
        <w:ind w:left="360"/>
      </w:pPr>
      <w:r>
        <w:t>This one is only about what the button is CALLED, if it comes back (see the previous question).</w:t>
      </w:r>
    </w:p>
    <w:p>
      <w:pPr>
        <w:ind w:left="360"/>
      </w:pPr>
      <w:r>
        <w:t>The old name was 'Carryover'. The design review suggested a clearer name — 'Add a Day' or 'Extend a Day' — but the final wording is not decided.</w:t>
      </w:r>
    </w:p>
    <w:p>
      <w:r>
        <w:rPr>
          <w:b/>
        </w:rPr>
        <w:t>The question</w:t>
      </w:r>
    </w:p>
    <w:p>
      <w:pPr>
        <w:ind w:left="360"/>
      </w:pPr>
      <w:r>
        <w:t>If the button comes back, what should it be called?</w:t>
      </w:r>
    </w:p>
    <w:p>
      <w:r>
        <w:rPr>
          <w:b/>
        </w:rPr>
        <w:t>Options</w:t>
      </w:r>
    </w:p>
    <w:p>
      <w:pPr>
        <w:pStyle w:val="ListBullet"/>
      </w:pPr>
      <w:r>
        <w:t>A) 'Add a Day'</w:t>
      </w:r>
    </w:p>
    <w:p>
      <w:pPr>
        <w:pStyle w:val="ListBullet"/>
      </w:pPr>
      <w:r>
        <w:t>B) 'Extend a Day'</w:t>
      </w:r>
    </w:p>
    <w:p>
      <w:pPr>
        <w:pStyle w:val="ListBullet"/>
      </w:pPr>
      <w:r>
        <w:t>C) Keep 'Carryover', or something else — please write the exact words you want.</w:t>
      </w:r>
    </w:p>
    <w:p>
      <w:r>
        <w:rPr>
          <w:b/>
        </w:rPr>
        <w:t>Your answer:</w:t>
      </w:r>
    </w:p>
    <w:p>
      <w:pPr>
        <w:ind w:left="360"/>
      </w:pPr>
      <w:r>
        <w:t>________________________________________________________________</w:t>
      </w:r>
    </w:p>
    <w:p/>
    <w:p/>
    <w:p>
      <w:pPr>
        <w:pStyle w:val="Heading1"/>
      </w:pPr>
      <w:r>
        <w:t>Question 7 — SCHEDULE — the schedule grid — carryover on a job that runs several days</w:t>
      </w:r>
    </w:p>
    <w:p>
      <w:r>
        <w:rPr>
          <w:b/>
        </w:rPr>
        <w:t>What happens now</w:t>
      </w:r>
    </w:p>
    <w:p>
      <w:pPr>
        <w:ind w:left="360"/>
      </w:pPr>
      <w:r>
        <w:t>Some jobs are scheduled across several days in a row.</w:t>
      </w:r>
    </w:p>
    <w:p>
      <w:pPr>
        <w:ind w:left="360"/>
      </w:pPr>
      <w:r>
        <w:t>When you press carryover on one of these, there are two ways it could behave: it could add just ONE more day at the end, or it could copy the whole run of days again.</w:t>
      </w:r>
    </w:p>
    <w:p>
      <w:pPr>
        <w:ind w:left="360"/>
      </w:pPr>
      <w:r>
        <w:t>The design review said it should add just one more day. Your newer written description does not cover this, so we are checking with you.</w:t>
      </w:r>
    </w:p>
    <w:p>
      <w:r>
        <w:rPr>
          <w:b/>
        </w:rPr>
        <w:t>The question</w:t>
      </w:r>
    </w:p>
    <w:p>
      <w:pPr>
        <w:ind w:left="360"/>
      </w:pPr>
      <w:r>
        <w:t>When you press carryover on a job that already runs across several days, should it add just one more day, or copy the whole run of days again?</w:t>
      </w:r>
    </w:p>
    <w:p>
      <w:r>
        <w:rPr>
          <w:b/>
        </w:rPr>
        <w:t>Options</w:t>
      </w:r>
    </w:p>
    <w:p>
      <w:pPr>
        <w:pStyle w:val="ListBullet"/>
      </w:pPr>
      <w:r>
        <w:t>A) Add just ONE more day at the end.</w:t>
      </w:r>
    </w:p>
    <w:p>
      <w:pPr>
        <w:pStyle w:val="ListBullet"/>
      </w:pPr>
      <w:r>
        <w:t>B) Copy the whole run of days again.</w:t>
      </w:r>
    </w:p>
    <w:p>
      <w:pPr>
        <w:pStyle w:val="ListBullet"/>
      </w:pPr>
      <w:r>
        <w:t>C) Something else — please describe it.</w:t>
      </w:r>
    </w:p>
    <w:p>
      <w:r>
        <w:rPr>
          <w:b/>
        </w:rPr>
        <w:t>Your answer:</w:t>
      </w:r>
    </w:p>
    <w:p>
      <w:pPr>
        <w:ind w:left="360"/>
      </w:pPr>
      <w:r>
        <w:t>________________________________________________________________</w:t>
      </w:r>
    </w:p>
    <w:p/>
    <w:p/>
    <w:p>
      <w:pPr>
        <w:pStyle w:val="Heading1"/>
      </w:pPr>
      <w:r>
        <w:t>Question 8 — SCHEDULE — the schedule grid — week view — dragging a job to the next day</w:t>
      </w:r>
    </w:p>
    <w:p>
      <w:r>
        <w:rPr>
          <w:b/>
        </w:rPr>
        <w:t>What happens now</w:t>
      </w:r>
    </w:p>
    <w:p>
      <w:pPr>
        <w:ind w:left="360"/>
      </w:pPr>
      <w:r>
        <w:t>In week view you can see several days at once.</w:t>
      </w:r>
    </w:p>
    <w:p>
      <w:pPr>
        <w:ind w:left="360"/>
      </w:pPr>
      <w:r>
        <w:t>The design review suggested that — as well as, or instead of, a carryover button — a person should be able to drag a scheduled job straight onto the next day.</w:t>
      </w:r>
    </w:p>
    <w:p>
      <w:pPr>
        <w:ind w:left="360"/>
      </w:pPr>
      <w:r>
        <w:t>Your newer written description does not mention this, so it is your call.</w:t>
      </w:r>
    </w:p>
    <w:p>
      <w:r>
        <w:rPr>
          <w:b/>
        </w:rPr>
        <w:t>The question</w:t>
      </w:r>
    </w:p>
    <w:p>
      <w:pPr>
        <w:ind w:left="360"/>
      </w:pPr>
      <w:r>
        <w:t>In week view, should a person be able to drag a scheduled job straight onto the next day, as another way to carry it over?</w:t>
      </w:r>
    </w:p>
    <w:p>
      <w:r>
        <w:rPr>
          <w:b/>
        </w:rPr>
        <w:t>Options</w:t>
      </w:r>
    </w:p>
    <w:p>
      <w:pPr>
        <w:pStyle w:val="ListBullet"/>
      </w:pPr>
      <w:r>
        <w:t>A) YES — allow dragging a job onto the next day in week view.</w:t>
      </w:r>
    </w:p>
    <w:p>
      <w:pPr>
        <w:pStyle w:val="ListBullet"/>
      </w:pPr>
      <w:r>
        <w:t>B) NO — keep a carryover button as the only way.</w:t>
      </w:r>
    </w:p>
    <w:p>
      <w:pPr>
        <w:pStyle w:val="ListBullet"/>
      </w:pPr>
      <w:r>
        <w:t>C) Something else — please describe it.</w:t>
      </w:r>
    </w:p>
    <w:p>
      <w:r>
        <w:rPr>
          <w:b/>
        </w:rPr>
        <w:t>Your answer:</w:t>
      </w:r>
    </w:p>
    <w:p>
      <w:pPr>
        <w:ind w:left="360"/>
      </w:pPr>
      <w:r>
        <w:t>________________________________________________________________</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